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18 meter från avverkningsanmälan A 8023-2025 i Finspångs kommun har hittats 9 naturvårdsarter varav 3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