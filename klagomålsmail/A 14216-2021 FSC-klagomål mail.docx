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14216-2021 i Finspångs kommun har hittats 23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