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33035-2026 i Finspångs kommun har hittats 22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