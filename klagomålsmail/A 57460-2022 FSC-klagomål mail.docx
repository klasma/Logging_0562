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21 meter från avverkningsanmälan A 57460-2022 i Finspångs kommun har hittats 20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