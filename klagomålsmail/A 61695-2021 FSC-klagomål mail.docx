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61695-2021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