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13 meter från samrådsanmälan S 2506-2023 i Finspångs kommun har hittats 21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