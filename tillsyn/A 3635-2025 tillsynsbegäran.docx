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3635-2025 i Finspångs kommun</w:t>
      </w:r>
    </w:p>
    <w:p>
      <w:r>
        <w:t>Detta dokument behandlar höga naturvärden i avverkningsanmälan A 3635-2025 i Finspångs kommun. Denna avverkningsanmälan inkom 2025-01-24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dvärgbägarlav (NT), garnlav (NT), tallticka (NT), flagellkvastmossa (S) och grönpyrola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3635-2025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6516790, E 561648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