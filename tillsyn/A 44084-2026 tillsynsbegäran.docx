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44084-2026 i Finspångs kommun</w:t>
      </w:r>
    </w:p>
    <w:p>
      <w:r>
        <w:t>Denna tillsynsbegäran behandlar höga naturvärden i avverkningsanmälan A 44084-2026 i Finspångs kommun som inkom 2026-10-23 och omfattar 2,6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44084-2026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6526732, E 532583 i SWEREF 99 TM.</w:t>
      </w:r>
    </w:p>
    <w:p>
      <w:r>
        <w:t>Inom 9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