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21566-2024 i Finspångs kommun</w:t>
      </w:r>
    </w:p>
    <w:p>
      <w:r>
        <w:t>Denna tillsynsbegäran behandlar höga naturvärden i avverkningsanmälan A 21566-2024 i Finspångs kommun som inkom 2024-05-29 och omfattar 5,8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21566-2024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6509227, E 548350 i SWEREF 99 TM.</w:t>
      </w:r>
    </w:p>
    <w:p>
      <w:r>
        <w:t>I avverkningsanmälan finns fynd av 2 naturvårdsarter, varav 1 är rödlistad, 1 är typisk (T) och 1 är signalart (S): tallticka (NT, T) och blompraktbagge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