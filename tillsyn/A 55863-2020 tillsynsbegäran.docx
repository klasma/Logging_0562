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55863-2020 i Finspångs kommun</w:t>
      </w:r>
    </w:p>
    <w:p>
      <w:r>
        <w:t>Detta dokument behandlar höga naturvärden i avverkningsanmälan A 55863-2020 i Finspångs kommun. Denna avverkningsanmälan inkom 2020-10-28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flagellkvastmossa (S), tibast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55863-2020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6523065, E 556517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