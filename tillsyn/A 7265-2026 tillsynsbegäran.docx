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7265-2026 i Finspångs kommun</w:t>
      </w:r>
    </w:p>
    <w:p>
      <w:r>
        <w:t>Denna tillsynsbegäran behandlar höga naturvärden i avverkningsanmälan A 7265-2026 i Finspångs kommun som inkom 2026-02-05 och omfattar 2,2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7265-2026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6530437, E 537405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