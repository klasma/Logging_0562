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50904-2024 i Finspångs kommun</w:t>
      </w:r>
    </w:p>
    <w:p>
      <w:r>
        <w:t>Denna tillsynsbegäran behandlar höga naturvärden i avverkningsanmälan A 50904-2024 i Finspångs kommun som inkom 2024-11-06 och omfattar 2,0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50904-2024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6518004, E 548198 i SWEREF 99 TM.</w:t>
      </w:r>
    </w:p>
    <w:p>
      <w:r>
        <w:t>I avverkningsanmälan finns fynd av 3 naturvårdsarter, varav 1 är rödlistad, 1 är typisk (T) och 2 är signalarter (S): skogsklocka (NT), igelkottsröksvamp (S)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