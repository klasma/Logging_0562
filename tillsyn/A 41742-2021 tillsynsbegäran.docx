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41742-2021 i Finspångs kommun</w:t>
      </w:r>
    </w:p>
    <w:p>
      <w:r>
        <w:t>Denna tillsynsbegäran behandlar höga naturvärden i avverkningsanmälan A 41742-2021 i Finspångs kommun som inkom 2021-08-17 och omfattar 6,0 ha.</w:t>
      </w:r>
    </w:p>
    <w:p>
      <w:pPr>
        <w:pStyle w:val="Caption"/>
      </w:pPr>
      <w:r>
        <w:drawing>
          <wp:inline xmlns:a="http://schemas.openxmlformats.org/drawingml/2006/main" xmlns:pic="http://schemas.openxmlformats.org/drawingml/2006/picture">
            <wp:extent cx="5486400" cy="5101786"/>
            <wp:docPr id="1" name="Picture 1"/>
            <wp:cNvGraphicFramePr>
              <a:graphicFrameLocks noChangeAspect="1"/>
            </wp:cNvGraphicFramePr>
            <a:graphic>
              <a:graphicData uri="http://schemas.openxmlformats.org/drawingml/2006/picture">
                <pic:pic>
                  <pic:nvPicPr>
                    <pic:cNvPr id="0" name="A 41742-2021 karta.png"/>
                    <pic:cNvPicPr/>
                  </pic:nvPicPr>
                  <pic:blipFill>
                    <a:blip r:embed="rId16"/>
                    <a:stretch>
                      <a:fillRect/>
                    </a:stretch>
                  </pic:blipFill>
                  <pic:spPr>
                    <a:xfrm>
                      <a:off x="0" y="0"/>
                      <a:ext cx="5486400" cy="5101786"/>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har ett svart streck som visar fyndplatsens exakta position. Kartans mittpunktskoordinat är N 6505014, E 554828 i SWEREF 99 TM.</w:t>
      </w:r>
    </w:p>
    <w:p>
      <w:r>
        <w:t>I och inom 1 meter från avverkningsanmälan finns fynd av 5 naturvårdsarter, varav 2 är rödlistade och 5 är fridlysta: hasselsnok (VU, §4a), sandödla (VU, §4a), kopparödla (§6), skogsödla (§6)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