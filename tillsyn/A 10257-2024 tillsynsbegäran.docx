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10257-2024 i Finspångs kommun</w:t>
      </w:r>
    </w:p>
    <w:p>
      <w:r>
        <w:t>Detta dokument behandlar höga naturvärden i avverkningsanmälan A 10257-2024 i Finspångs kommun. Denna avverkningsanmälan inkom 2024-03-14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10257-2024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6513494, E 547064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1.59 ha med buffertzonerna och får av detta skäl inte avverkas.</w:t>
      </w:r>
    </w:p>
    <w:p>
      <w:pPr>
        <w:pStyle w:val="Caption"/>
      </w:pPr>
      <w:r>
        <w:drawing>
          <wp:inline xmlns:a="http://schemas.openxmlformats.org/drawingml/2006/main" xmlns:pic="http://schemas.openxmlformats.org/drawingml/2006/picture">
            <wp:extent cx="5486400" cy="4537976"/>
            <wp:docPr id="2" name="Picture 2"/>
            <wp:cNvGraphicFramePr>
              <a:graphicFrameLocks noChangeAspect="1"/>
            </wp:cNvGraphicFramePr>
            <a:graphic>
              <a:graphicData uri="http://schemas.openxmlformats.org/drawingml/2006/picture">
                <pic:pic>
                  <pic:nvPicPr>
                    <pic:cNvPr id="0" name="A 10257-2024 karta knärot.png"/>
                    <pic:cNvPicPr/>
                  </pic:nvPicPr>
                  <pic:blipFill>
                    <a:blip r:embed="rId17"/>
                    <a:stretch>
                      <a:fillRect/>
                    </a:stretch>
                  </pic:blipFill>
                  <pic:spPr>
                    <a:xfrm>
                      <a:off x="0" y="0"/>
                      <a:ext cx="5486400" cy="45379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6513494, E 547064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