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15123-2025 i Finspångs kommun</w:t>
      </w:r>
    </w:p>
    <w:p>
      <w:r>
        <w:t>Denna tillsynsbegäran behandlar höga naturvärden i avverkningsanmälan A 15123-2025 i Finspångs kommun som inkom 2025-03-28 och omfattar 0,8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5123-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6521515, E 560720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