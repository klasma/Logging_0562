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57662-2022 i Finspångs kommun</w:t>
      </w:r>
    </w:p>
    <w:p>
      <w:r>
        <w:t>Denna tillsynsbegäran behandlar höga naturvärden i avverkningsanmälan A 57662-2022 i Finspångs kommun som inkom 2022-12-02 och omfattar 0,7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57662-2022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6523581, E 548932 i SWEREF 99 TM.</w:t>
      </w:r>
    </w:p>
    <w:p>
      <w:r>
        <w:t>I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