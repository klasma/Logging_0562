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36128-2023 i Finspångs kommun</w:t>
      </w:r>
    </w:p>
    <w:p>
      <w:r>
        <w:t>Denna tillsynsbegäran behandlar höga naturvärden i avverkningsanmälan A 36128-2023 i Finspångs kommun som inkom 2023-08-11 och omfattar 9,0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6128-2023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6527882, E 559056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