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35003-2020 i Finspångs kommun</w:t>
      </w:r>
    </w:p>
    <w:p>
      <w:r>
        <w:t>Detta dokument behandlar höga naturvärden i avverkningsanmälan A 35003-2020 i Finspångs kommun. Denna avverkningsanmälan inkom 2020-07-27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svart taggsvamp (NT), ullticka (NT), blomkålssvamp (S), blåmossa (S), brandticka (S), bronshjon (S), dropptaggsvamp (S), grovticka (S), mindre märgborre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35003-2020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6511805, E 547606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3.42 ha med buffertzonerna och får av detta skäl inte avverkas.</w:t>
      </w:r>
    </w:p>
    <w:p>
      <w:pPr>
        <w:pStyle w:val="Caption"/>
      </w:pPr>
      <w:r>
        <w:drawing>
          <wp:inline xmlns:a="http://schemas.openxmlformats.org/drawingml/2006/main" xmlns:pic="http://schemas.openxmlformats.org/drawingml/2006/picture">
            <wp:extent cx="5486400" cy="5212813"/>
            <wp:docPr id="2" name="Picture 2"/>
            <wp:cNvGraphicFramePr>
              <a:graphicFrameLocks noChangeAspect="1"/>
            </wp:cNvGraphicFramePr>
            <a:graphic>
              <a:graphicData uri="http://schemas.openxmlformats.org/drawingml/2006/picture">
                <pic:pic>
                  <pic:nvPicPr>
                    <pic:cNvPr id="0" name="A 35003-2020 karta knärot.png"/>
                    <pic:cNvPicPr/>
                  </pic:nvPicPr>
                  <pic:blipFill>
                    <a:blip r:embed="rId17"/>
                    <a:stretch>
                      <a:fillRect/>
                    </a:stretch>
                  </pic:blipFill>
                  <pic:spPr>
                    <a:xfrm>
                      <a:off x="0" y="0"/>
                      <a:ext cx="5486400" cy="5212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6511805, E 547606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