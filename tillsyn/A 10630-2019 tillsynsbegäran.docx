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10630-2019 i Finspångs kommun</w:t>
      </w:r>
    </w:p>
    <w:p>
      <w:r>
        <w:t>Detta dokument behandlar höga naturvärden i avverkningsanmälan A 10630-2019 i Finspångs kommun. Denna avverkningsanmälan inkom 2019-02-17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silversmygare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2432"/>
            <wp:docPr id="1" name="Picture 1"/>
            <wp:cNvGraphicFramePr>
              <a:graphicFrameLocks noChangeAspect="1"/>
            </wp:cNvGraphicFramePr>
            <a:graphic>
              <a:graphicData uri="http://schemas.openxmlformats.org/drawingml/2006/picture">
                <pic:pic>
                  <pic:nvPicPr>
                    <pic:cNvPr id="0" name="A 10630-2019 karta.png"/>
                    <pic:cNvPicPr/>
                  </pic:nvPicPr>
                  <pic:blipFill>
                    <a:blip r:embed="rId16"/>
                    <a:stretch>
                      <a:fillRect/>
                    </a:stretch>
                  </pic:blipFill>
                  <pic:spPr>
                    <a:xfrm>
                      <a:off x="0" y="0"/>
                      <a:ext cx="5486400" cy="536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6530820, E 549087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