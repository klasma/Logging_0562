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31750-2022 i Finspångs kommun</w:t>
      </w:r>
    </w:p>
    <w:p>
      <w:r>
        <w:t>Denna tillsynsbegäran behandlar höga naturvärden i avverkningsanmälan A 31750-2022 i Finspångs kommun som inkom 2022-08-03 och omfattar 4,9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A 31750-2022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6499645, E 528420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