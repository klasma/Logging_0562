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7749-2021 i Finspångs kommun</w:t>
      </w:r>
    </w:p>
    <w:p>
      <w:r>
        <w:t>Denna tillsynsbegäran behandlar höga naturvärden i samrådsanmälan S 7749-2021 i Finspångs kommun som inkom 2021-10-11 och omfattar 0,2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S 7749-2021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6523453, E 556413 i SWEREF 99 TM.</w:t>
      </w:r>
    </w:p>
    <w:p>
      <w:r>
        <w:t>I samrådsanmälan finns fynd av 2 naturvårdsarter, varav 2 är fridlysta: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