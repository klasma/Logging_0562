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37748-2025 i Finspångs kommun</w:t>
      </w:r>
    </w:p>
    <w:p>
      <w:r>
        <w:t>Denna tillsynsbegäran behandlar höga naturvärden i avverkningsanmälan A 37748-2025 i Finspångs kommun som inkom 2025-08-11 och omfattar 2,5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37748-2025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6510446, E 558497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