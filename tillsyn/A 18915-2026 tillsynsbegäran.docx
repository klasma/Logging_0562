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18915-2026 i Finspångs kommun</w:t>
      </w:r>
    </w:p>
    <w:p>
      <w:r>
        <w:t>Denna tillsynsbegäran behandlar höga naturvärden i avverkningsanmälan A 18915-2026 i Finspångs kommun som inkom 2026-04-17 och omfattar 6,1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18915-2026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6510177, E 543660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