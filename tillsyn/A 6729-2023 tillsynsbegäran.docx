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6729-2023 i Finspångs kommun</w:t>
      </w:r>
    </w:p>
    <w:p>
      <w:r>
        <w:t>Detta dokument behandlar höga naturvärden i avverkningsanmälan A 6729-2023 i Finspångs kommun. Denna avverkningsanmälan inkom 2023-02-09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6729-2023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6510240, E 529356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