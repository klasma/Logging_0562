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2350-2020 i Finspångs kommun</w:t>
      </w:r>
    </w:p>
    <w:p>
      <w:r>
        <w:t>Detta dokument behandlar höga naturvärden i avverkningsanmälan A 2350-2020 i Finspångs kommun. Denna avverkningsanmälan inkom 2020-01-16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2350-2020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6528026, E 544670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