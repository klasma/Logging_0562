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45256-2022 i Finspångs kommun</w:t>
      </w:r>
    </w:p>
    <w:p>
      <w:r>
        <w:t>Detta dokument behandlar höga naturvärden i avverkningsanmälan A 45256-2022 i Finspångs kommun. Denna avverkningsanmälan inkom 2022-10-06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hagfibbla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45256-2022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6527254, E 539758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