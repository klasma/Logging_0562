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35003-2020 i Finspångs kommun</w:t>
      </w:r>
    </w:p>
    <w:p>
      <w:r>
        <w:t>Detta dokument behandlar höga naturvärden i avverkningsanmälan A 35003-2020 i Finspångs kommun. Denna avverkningsanmälan inkom 2020-07-27 och omfattar 17,1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35003-2020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6511805, E 547606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