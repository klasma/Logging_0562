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3088-2023 i Finspångs kommun</w:t>
      </w:r>
    </w:p>
    <w:p>
      <w:r>
        <w:t>Detta dokument behandlar höga naturvärden i avverkningsanmälan A 3088-2023 i Finspångs kommun. Denna avverkningsanmälan inkom 2023-01-20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073"/>
            <wp:docPr id="1" name="Picture 1"/>
            <wp:cNvGraphicFramePr>
              <a:graphicFrameLocks noChangeAspect="1"/>
            </wp:cNvGraphicFramePr>
            <a:graphic>
              <a:graphicData uri="http://schemas.openxmlformats.org/drawingml/2006/picture">
                <pic:pic>
                  <pic:nvPicPr>
                    <pic:cNvPr id="0" name="A 3088-2023 karta.png"/>
                    <pic:cNvPicPr/>
                  </pic:nvPicPr>
                  <pic:blipFill>
                    <a:blip r:embed="rId16"/>
                    <a:stretch>
                      <a:fillRect/>
                    </a:stretch>
                  </pic:blipFill>
                  <pic:spPr>
                    <a:xfrm>
                      <a:off x="0" y="0"/>
                      <a:ext cx="5486400" cy="3727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6516017, E 546909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