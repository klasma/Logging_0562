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651-2025 i Finspångs kommun</w:t>
      </w:r>
    </w:p>
    <w:p>
      <w:r>
        <w:t>Detta dokument behandlar höga naturvärden i avverkningsanmälan A 651-2025 i Finspångs kommun. Denna avverkningsanmälan inkom 2025-01-07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dvärgbägarlav (NT), kolflarnlav (NT), kortskaftad ärgspik (NT), motaggsvamp (NT), tallticka (NT), talltita (NT, §4), ullticka (NT), vedskivlav (NT), blåmossa (S), dropptaggsvamp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651-2025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6522113, E 566067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