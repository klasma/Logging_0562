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51549-2025 i Finspångs kommun</w:t>
      </w:r>
    </w:p>
    <w:p>
      <w:r>
        <w:t>Detta klagomål behandlar höga naturvärden i avverkningsanmälan A 51549-2025 i Finspångs kommun som inkom 2025-10-20 och omfattar 4,1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51549-2025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6533052, E 532982 i SWEREF 99 TM.</w:t>
      </w:r>
    </w:p>
    <w:p>
      <w:r>
        <w:t>Inom 14 meter från avverkningsanmälan finns fynd av 2 naturvårdsarter, varav 1 är rödlistad, 1 är fridlyst och 2 är typiska (T): svedjenäva (NT,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