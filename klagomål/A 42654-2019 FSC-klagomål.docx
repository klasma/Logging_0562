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42654-2019 i Finspångs kommun</w:t>
      </w:r>
    </w:p>
    <w:p>
      <w:r>
        <w:t>Detta dokument behandlar höga naturvärden i avverkningsanmälan A 42654-2019 i Finspångs kommun. Denna avverkningsanmälan inkom 2019-08-27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42654-2019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6540382, E 548199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