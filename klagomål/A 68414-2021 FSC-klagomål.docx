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68414-2021 i Finspångs kommun</w:t>
      </w:r>
    </w:p>
    <w:p>
      <w:r>
        <w:t>Detta klagomål behandlar höga naturvärden i avverkningsanmälan A 68414-2021 i Finspångs kommun som inkom 2021-11-29 och omfattar 4,4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68414-2021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6510517, E 547524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