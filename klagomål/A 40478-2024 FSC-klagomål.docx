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40478-2024 i Finspångs kommun</w:t>
      </w:r>
    </w:p>
    <w:p>
      <w:r>
        <w:t>Detta dokument behandlar höga naturvärden i avverkningsanmälan A 40478-2024 i Finspångs kommun. Denna avverkningsanmälan inkom 2024-09-20 13:09:38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40478-2024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6519208, E 538103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