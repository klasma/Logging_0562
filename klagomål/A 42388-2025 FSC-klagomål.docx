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42388-2025 i Finspångs kommun</w:t>
      </w:r>
    </w:p>
    <w:p>
      <w:r>
        <w:t>Detta klagomål behandlar höga naturvärden i avverkningsanmälan A 42388-2025 i Finspångs kommun som inkom 2025-09-05 och omfattar 8,0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42388-2025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6512508, E 555137 i SWEREF 99 TM.</w:t>
      </w:r>
    </w:p>
    <w:p>
      <w:r>
        <w:t>I avverkningsanmälan finns fynd av 2 naturvårdsarter, varav 1 är rödlistad, 1 är typisk (T) och 1 är signalart (S): skarp dropptaggsvamp (NT)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