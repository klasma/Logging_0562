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38963-2022 i Finspångs kommun</w:t>
      </w:r>
    </w:p>
    <w:p>
      <w:r>
        <w:t>Detta klagomål behandlar höga naturvärden i avverkningsanmälan A 38963-2022 i Finspångs kommun som inkom 2022-09-12 och omfattar 3,1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38963-2022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6524089, E 552368 i SWEREF 99 TM.</w:t>
      </w:r>
    </w:p>
    <w:p>
      <w:r>
        <w:t>Inom 14 meter från avverkningsanmälan finns fynd av 2 naturvårdsarter, varav 1 är rödlistad och 1 är fridlyst: gullklöver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