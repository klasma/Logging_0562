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50639-2024 i Finspångs kommun</w:t>
      </w:r>
    </w:p>
    <w:p>
      <w:r>
        <w:t>Detta dokument behandlar höga naturvärden i avverkningsanmälan A 50639-2024 i Finspångs kommun. Denna avverkningsanmälan inkom 2024-11-05 16:15:59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0639-2024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6526501, E 542830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