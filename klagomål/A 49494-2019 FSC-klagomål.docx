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49494-2019 i Finspångs kommun</w:t>
      </w:r>
    </w:p>
    <w:p>
      <w:r>
        <w:t>Detta dokument behandlar höga naturvärden i avverkningsanmälan A 49494-2019 i Finspångs kommun. Denna avverkningsanmälan inkom 2019-09-24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49494-2019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6514093, E 531823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