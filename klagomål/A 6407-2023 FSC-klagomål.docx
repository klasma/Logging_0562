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6407-2023 i Finspångs kommun</w:t>
      </w:r>
    </w:p>
    <w:p>
      <w:r>
        <w:t>Detta klagomål behandlar höga naturvärden i avverkningsanmälan A 6407-2023 i Finspångs kommun som inkom 2023-02-08 och omfattar 1,8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6407-2023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6516838, E 560621 i SWEREF 99 TM.</w:t>
      </w:r>
    </w:p>
    <w:p>
      <w:r>
        <w:t>Inom 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