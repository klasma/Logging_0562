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40002-2025 i Finspångs kommun</w:t>
      </w:r>
    </w:p>
    <w:p>
      <w:r>
        <w:t>Detta klagomål behandlar höga naturvärden i avverkningsanmälan A 40002-2025 i Finspångs kommun som inkom 2025-08-25 och omfattar 2,4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40002-2025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6516054, E 553079 i SWEREF 99 TM.</w:t>
      </w:r>
    </w:p>
    <w:p>
      <w:r>
        <w:t>I avverkningsanmälan finns fynd av 2 naturvårdsarter, varav 1 är rödlistad och 1 är fridlyst: svartvit taggsvamp (NT)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