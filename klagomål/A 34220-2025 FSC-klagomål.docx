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34220-2025 i Finspångs kommun</w:t>
      </w:r>
    </w:p>
    <w:p>
      <w:r>
        <w:t>Detta klagomål behandlar höga naturvärden i avverkningsanmälan A 34220-2025 i Finspångs kommun som inkom 2025-07-07 och omfattar 0,6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4220-2025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6510577, E 559001 i SWEREF 99 TM.</w:t>
      </w:r>
    </w:p>
    <w:p>
      <w:r>
        <w:t>Inom 10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