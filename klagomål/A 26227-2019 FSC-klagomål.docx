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26227-2019 i Finspångs kommun</w:t>
      </w:r>
    </w:p>
    <w:p>
      <w:r>
        <w:t>Detta dokument behandlar höga naturvärden i avverkningsanmälan A 26227-2019 i Finspångs kommun. Denna avverkningsanmälan inkom 2019-05-24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råglosta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26227-2019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6534169, E 546744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