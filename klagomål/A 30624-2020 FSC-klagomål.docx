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30624-2020 i Finspångs kommun</w:t>
      </w:r>
    </w:p>
    <w:p>
      <w:r>
        <w:t>Detta dokument behandlar höga naturvärden i avverkningsanmälan A 30624-2020 i Finspångs kommun. Denna avverkningsanmälan inkom 2020-06-26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sveafibbla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30624-2020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6525310, E 563869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