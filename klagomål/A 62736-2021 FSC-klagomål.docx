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62736-2021 i Finspångs kommun</w:t>
      </w:r>
    </w:p>
    <w:p>
      <w:r>
        <w:t>Detta klagomål behandlar höga naturvärden i avverkningsanmälan A 62736-2021 i Finspångs kommun som inkom 2021-11-04 och omfattar 1,2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A 62736-2021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6498310, E 532179 i SWEREF 99 TM.</w:t>
      </w:r>
    </w:p>
    <w:p>
      <w:r>
        <w:t>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