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31894-2022 i Finspångs kommun</w:t>
      </w:r>
    </w:p>
    <w:p>
      <w:r>
        <w:t>Detta klagomål behandlar höga naturvärden i avverkningsanmälan A 31894-2022 i Finspångs kommun som inkom 2022-08-04 och omfattar 3,7 ha.</w:t>
      </w:r>
    </w:p>
    <w:p>
      <w:pPr>
        <w:pStyle w:val="Caption"/>
      </w:pPr>
      <w:r>
        <w:drawing>
          <wp:inline xmlns:a="http://schemas.openxmlformats.org/drawingml/2006/main" xmlns:pic="http://schemas.openxmlformats.org/drawingml/2006/picture">
            <wp:extent cx="5486400" cy="4709565"/>
            <wp:docPr id="1" name="Picture 1"/>
            <wp:cNvGraphicFramePr>
              <a:graphicFrameLocks noChangeAspect="1"/>
            </wp:cNvGraphicFramePr>
            <a:graphic>
              <a:graphicData uri="http://schemas.openxmlformats.org/drawingml/2006/picture">
                <pic:pic>
                  <pic:nvPicPr>
                    <pic:cNvPr id="0" name="A 31894-2022 karta.png"/>
                    <pic:cNvPicPr/>
                  </pic:nvPicPr>
                  <pic:blipFill>
                    <a:blip r:embed="rId16"/>
                    <a:stretch>
                      <a:fillRect/>
                    </a:stretch>
                  </pic:blipFill>
                  <pic:spPr>
                    <a:xfrm>
                      <a:off x="0" y="0"/>
                      <a:ext cx="5486400" cy="4709565"/>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6531718, E 548975 i SWEREF 99 TM.</w:t>
      </w:r>
    </w:p>
    <w:p>
      <w:r>
        <w:t>I och inom 13 meter från avverkningsanmälan finns fynd av 10 naturvårdsarter, varav 2 är rödlistade, 5 är fridlysta och 4 är signalarter (S): nordfladdermus (NT, §4a), skogsklocka (NT), gulvaxing (S), honungsvaxing (S), igelkottsröksvamp (S), småvaxing (S), dvärgpipistrell (§4a), större brunfladdermus (§4a), åkergroda (§4a)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Igelkottsröksvamp </w:t>
      </w:r>
      <w:r>
        <w:t>är överallt en bra signalart på skyddsvärda ädellövskogar och lövlundar. Svampen är kalkgynnad och indikerar lokalklimatiskt varma men samtidigt relativt fuktiga lövskogar. Växtmiljön utgörs vanligtvis av äldre successionsstadier inom områden med långvarig trädkontinuitet och lokalerna hyser oftast en rik lundflora med många andra ovanliga och rödlistade arter. Skogsbruk som bryter den skogliga kontinuiteten och förändrade markförhållanden missgynnar arten (SLU Artdatabanken, 2024; Nitare &amp; Skogsstyrelsen, 2019).</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