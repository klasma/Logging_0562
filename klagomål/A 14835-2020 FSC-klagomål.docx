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14835-2020 i Finspångs kommun</w:t>
      </w:r>
    </w:p>
    <w:p>
      <w:r>
        <w:t>Detta dokument behandlar höga naturvärden i avverkningsanmälan A 14835-2020 i Finspångs kommun. Denna avverkningsanmälan inkom 2020-03-19 och omfattar 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14835-2020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6528244, E 544979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