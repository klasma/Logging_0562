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55723-2022 i Finspångs kommun</w:t>
      </w:r>
    </w:p>
    <w:p>
      <w:r>
        <w:t>Detta klagomål behandlar höga naturvärden i avverkningsanmälan A 55723-2022 i Finspångs kommun som inkom 2022-11-23 och omfattar 4,3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55723-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6507106, E 542569 i SWEREF 99 TM.</w:t>
      </w:r>
    </w:p>
    <w:p>
      <w:r>
        <w:t>I och inom 3 meter från avverkningsanmälan finns fynd av 13 naturvårdsarter, varav 4 är rödlistade, 5 är fridlysta, 7 är typiska (T) och 4 är signalarter (S): ask (EN), ekticka (NT, T), nordfladdermus (NT, §4a), rosa skärelav (NT, T), brun nållav (S), fällmossa (S, T), hasselticka (S, T), sotlav (S, T), blåsippa (T, §9), krushättemossa (T),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