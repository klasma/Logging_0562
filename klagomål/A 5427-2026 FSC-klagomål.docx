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5427-2026 i Finspångs kommun</w:t>
      </w:r>
    </w:p>
    <w:p>
      <w:r>
        <w:t>Detta klagomål behandlar höga naturvärden i avverkningsanmälan A 5427-2026 i Finspångs kommun som inkom 2026-01-28 och omfattar 11,5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5427-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6522481, E 543688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