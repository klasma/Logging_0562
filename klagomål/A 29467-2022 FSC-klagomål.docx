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29467-2022 i Finspångs kommun</w:t>
      </w:r>
    </w:p>
    <w:p>
      <w:r>
        <w:t>Detta dokument behandlar höga naturvärden i avverkningsanmälan A 29467-2022 i Finspångs kommun. Denna avverkningsanmälan inkom 2022-07-11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29467-2022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6515538, E 538428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