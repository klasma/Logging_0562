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54756-2023 i Finspångs kommun</w:t>
      </w:r>
    </w:p>
    <w:p>
      <w:r>
        <w:t>Detta dokument behandlar höga naturvärden i avverkningsanmälan A 54756-2023 i Finspångs kommun. Denna avverkningsanmälan inkom 2023-11-06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1308"/>
            <wp:docPr id="1" name="Picture 1"/>
            <wp:cNvGraphicFramePr>
              <a:graphicFrameLocks noChangeAspect="1"/>
            </wp:cNvGraphicFramePr>
            <a:graphic>
              <a:graphicData uri="http://schemas.openxmlformats.org/drawingml/2006/picture">
                <pic:pic>
                  <pic:nvPicPr>
                    <pic:cNvPr id="0" name="A 54756-2023 karta.png"/>
                    <pic:cNvPicPr/>
                  </pic:nvPicPr>
                  <pic:blipFill>
                    <a:blip r:embed="rId16"/>
                    <a:stretch>
                      <a:fillRect/>
                    </a:stretch>
                  </pic:blipFill>
                  <pic:spPr>
                    <a:xfrm>
                      <a:off x="0" y="0"/>
                      <a:ext cx="5486400" cy="38513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6535475, E 534928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