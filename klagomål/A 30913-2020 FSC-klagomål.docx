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30913-2020 i Finspångs kommun</w:t>
      </w:r>
    </w:p>
    <w:p>
      <w:r>
        <w:t>Detta dokument behandlar höga naturvärden i avverkningsanmälan A 30913-2020 i Finspångs kommun. Denna avverkningsanmälan inkom 2020-06-29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svinrot (NT), blåmossa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30913-2020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6532024, E 559482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