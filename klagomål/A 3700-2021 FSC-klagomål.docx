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3700-2021 i Finspångs kommun</w:t>
      </w:r>
    </w:p>
    <w:p>
      <w:r>
        <w:t>Detta dokument behandlar höga naturvärden i avverkningsanmälan A 3700-2021 i Finspångs kommun. Denna avverkningsanmälan inkom 2021-01-25 00:00:00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3700-2021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6509960, E 558028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