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3682-2020 i Finspångs kommun</w:t>
      </w:r>
    </w:p>
    <w:p>
      <w:r>
        <w:t>Detta dokument behandlar höga naturvärden i avverkningsanmälan A 3682-2020 i Finspångs kommun. Denna avverkningsanmälan inkom 2020-01-23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vedskivlav (NT) och huggorm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682-2020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6534310, E 536298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