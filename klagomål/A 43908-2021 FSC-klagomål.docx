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43908-2021 i Finspångs kommun</w:t>
      </w:r>
    </w:p>
    <w:p>
      <w:r>
        <w:t>Detta klagomål behandlar höga naturvärden i avverkningsanmälan A 43908-2021 i Finspångs kommun som inkom 2021-08-26 och omfattar 1,4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43908-2021 karta knärot.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6532272, E 548474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